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智能桌面摆件（ESP32-S3 + 彩屏）完整制作教程</w:t>
        <w:br/>
        <w:br/>
        <w:t>一、项目目标</w:t>
        <w:br/>
        <w:t>制作一个桌面智能摆件，可显示：</w:t>
        <w:br/>
        <w:t>- 时间日期</w:t>
        <w:br/>
        <w:t>- 天气信息</w:t>
        <w:br/>
        <w:t>- 温湿度</w:t>
        <w:br/>
        <w:t>- Q版表情动画</w:t>
        <w:br/>
        <w:t>- 后期可扩展联网功能（ChatGPT / B站数据等）</w:t>
        <w:br/>
        <w:br/>
        <w:t>--------------------------------------------------</w:t>
        <w:br/>
        <w:br/>
        <w:t>二、购买清单（核心硬件）</w:t>
        <w:br/>
        <w:br/>
        <w:t>1. ESP32-S3开发板（主控）</w:t>
        <w:br/>
        <w:t>作用：控制屏幕、联网、读取传感器</w:t>
        <w:br/>
        <w:t>建议型号：ESP32-S3 DevKitC</w:t>
        <w:br/>
        <w:br/>
        <w:t>2. 2.4寸TFT彩屏（ILI9341 SPI）</w:t>
        <w:br/>
        <w:t>作用：显示UI界面、动画、文字</w:t>
        <w:br/>
        <w:br/>
        <w:t>3. DHT22温湿度传感器</w:t>
        <w:br/>
        <w:t>作用：测量环境温湿度</w:t>
        <w:br/>
        <w:br/>
        <w:t>4. 面包板（830孔）</w:t>
        <w:br/>
        <w:t>作用：免焊接搭建电路</w:t>
        <w:br/>
        <w:br/>
        <w:t>5. 杜邦线（公对公）</w:t>
        <w:br/>
        <w:t>作用：连接各模块</w:t>
        <w:br/>
        <w:br/>
        <w:t>6. Type-C数据线</w:t>
        <w:br/>
        <w:t>作用：烧录程序</w:t>
        <w:br/>
        <w:br/>
        <w:t>可选模块：</w:t>
        <w:br/>
        <w:t>- WS2812 RGB灯（氛围灯）</w:t>
        <w:br/>
        <w:t>- 蜂鸣器（闹钟）</w:t>
        <w:br/>
        <w:t>- 光敏传感器（自动亮度）</w:t>
        <w:br/>
        <w:br/>
        <w:t>--------------------------------------------------</w:t>
        <w:br/>
        <w:br/>
        <w:t>三、软件准备</w:t>
        <w:br/>
        <w:br/>
        <w:t>1. 安装VSCode</w:t>
        <w:br/>
        <w:t>2. 安装PlatformIO插件（推荐）</w:t>
        <w:br/>
        <w:t>3. 安装ESP32驱动（CH340/CP210x）</w:t>
        <w:br/>
        <w:br/>
        <w:t>--------------------------------------------------</w:t>
        <w:br/>
        <w:br/>
        <w:t>四、第一次点亮屏幕（关键步骤）</w:t>
        <w:br/>
        <w:br/>
        <w:t>步骤：</w:t>
        <w:br/>
        <w:t>1. VSCode → PlatformIO → New Project</w:t>
        <w:br/>
        <w:t>2. Board选择 ESP32-S3 Dev Module</w:t>
        <w:br/>
        <w:t>3. Framework选择 Arduino</w:t>
        <w:br/>
        <w:br/>
        <w:t>安装库：</w:t>
        <w:br/>
        <w:t>- TFT_eSPI</w:t>
        <w:br/>
        <w:t>- Adafruit GFX</w:t>
        <w:br/>
        <w:br/>
        <w:t>--------------------------------------------------</w:t>
        <w:br/>
        <w:br/>
        <w:t>五、基础接线</w:t>
        <w:br/>
        <w:br/>
        <w:t>ILI9341 → ESP32-S3</w:t>
        <w:br/>
        <w:br/>
        <w:t>VCC  → 3.3V</w:t>
        <w:br/>
        <w:t>GND  → GND</w:t>
        <w:br/>
        <w:t>SCK  → GPIO12</w:t>
        <w:br/>
        <w:t>MOSI → GPIO11</w:t>
        <w:br/>
        <w:t>MISO → GPIO13</w:t>
        <w:br/>
        <w:t>CS   → GPIO10</w:t>
        <w:br/>
        <w:t>DC   → GPIO9</w:t>
        <w:br/>
        <w:t>RST  → GPIO8</w:t>
        <w:br/>
        <w:br/>
        <w:t>DHT22：</w:t>
        <w:br/>
        <w:t>VCC  → 3.3V</w:t>
        <w:br/>
        <w:t>GND  → GND</w:t>
        <w:br/>
        <w:t>DATA → GPIO4</w:t>
        <w:br/>
        <w:br/>
        <w:t>--------------------------------------------------</w:t>
        <w:br/>
        <w:br/>
        <w:t>六、基础功能开发顺序</w:t>
        <w:br/>
        <w:br/>
        <w:t>第一步：点亮屏幕</w:t>
        <w:br/>
        <w:t>显示 Hello Smart Desk Pet</w:t>
        <w:br/>
        <w:br/>
        <w:t>第二步：显示温湿度</w:t>
        <w:br/>
        <w:t>读取DHT22数据</w:t>
        <w:br/>
        <w:br/>
        <w:t>第三步：联网获取天气</w:t>
        <w:br/>
        <w:t>使用OpenWeatherMap API</w:t>
        <w:br/>
        <w:br/>
        <w:t>第四步：显示时间</w:t>
        <w:br/>
        <w:t>使用NTP自动校时</w:t>
        <w:br/>
        <w:br/>
        <w:t>第五步：显示Q版表情</w:t>
        <w:br/>
        <w:t>使用BMP图片或帧动画</w:t>
        <w:br/>
        <w:br/>
        <w:t>--------------------------------------------------</w:t>
        <w:br/>
        <w:br/>
        <w:t>七、联网功能</w:t>
        <w:br/>
        <w:br/>
        <w:t>天气API：</w:t>
        <w:br/>
        <w:t>https://openweathermap.org/api</w:t>
        <w:br/>
        <w:br/>
        <w:t>功能：</w:t>
        <w:br/>
        <w:t>- 城市天气</w:t>
        <w:br/>
        <w:t>- 温度</w:t>
        <w:br/>
        <w:t>- 天气状态图标</w:t>
        <w:br/>
        <w:br/>
        <w:t>--------------------------------------------------</w:t>
        <w:br/>
        <w:br/>
        <w:t>八、外壳制作</w:t>
        <w:br/>
        <w:br/>
        <w:t>推荐方式：</w:t>
        <w:br/>
        <w:t>- 3D打印外壳</w:t>
        <w:br/>
        <w:t>- 嘉立创打样PCB</w:t>
        <w:br/>
        <w:br/>
        <w:t>尺寸建议：</w:t>
        <w:br/>
        <w:t>宽90mm × 高70mm × 厚30mm</w:t>
        <w:br/>
        <w:br/>
        <w:t>--------------------------------------------------</w:t>
        <w:br/>
        <w:br/>
        <w:t>九、进阶功能</w:t>
        <w:br/>
        <w:br/>
        <w:t>- ChatGPT接入</w:t>
        <w:br/>
        <w:t>- B站粉丝显示</w:t>
        <w:br/>
        <w:t>- RSS新闻</w:t>
        <w:br/>
        <w:t>- 音乐控制</w:t>
        <w:br/>
        <w:t>- 语音助手</w:t>
        <w:br/>
        <w:t>- LED氛围灯</w:t>
        <w:br/>
        <w:br/>
        <w:t>--------------------------------------------------</w:t>
        <w:br/>
        <w:br/>
        <w:t>十、开发路线（重要）</w:t>
        <w:br/>
        <w:br/>
        <w:t>第1天：点亮屏幕</w:t>
        <w:br/>
        <w:t>第2天：温湿度</w:t>
        <w:br/>
        <w:t>第3天：联网天气</w:t>
        <w:br/>
        <w:t>第4天：时间显示</w:t>
        <w:br/>
        <w:t>第5天：表情动画</w:t>
        <w:br/>
        <w:t>第6天：外壳设计</w:t>
        <w:br/>
        <w:t>第7天：整合项目</w:t>
        <w:br/>
        <w:br/>
        <w:t>--------------------------------------------------</w:t>
        <w:br/>
        <w:br/>
        <w:t>结束</w:t>
        <w:br/>
        <w:t>这是一个完整的智能桌面摆件入门项目路线图。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